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Noida Institute of Engineering and Technology, Greater Noida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(An Autonomous Institute)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School of  Computer Science and Engineering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PROJECT PROGRESS REPORT CARD</w:t>
      </w:r>
    </w:p>
    <w:p>
      <w:pPr>
        <w:spacing w:after="20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Session:  2026 - 2027</w:t>
      </w:r>
    </w:p>
    <w:p>
      <w:pPr>
        <w:spacing w:after="160" w:befor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Project ID / Group No. :-  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rHeight w:val="547"/>
        </w:trPr>
        <w:tc>
          <w:tcPr>
            <w:tcW w:type="dxa" w:w="122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Roll No.</w:t>
            </w:r>
          </w:p>
        </w:tc>
        <w:tc>
          <w:tcPr>
            <w:tcW w:type="dxa" w:w="223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Student Name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Project Title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Supervisor Name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Grade (A/B/C)</w:t>
            </w:r>
          </w:p>
        </w:tc>
      </w:tr>
      <w:tr>
        <w:trPr>
          <w:trHeight w:val="547"/>
        </w:trPr>
        <w:tc>
          <w:tcPr>
            <w:tcW w:type="dxa" w:w="122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&lt;Roll No&gt;</w:t>
            </w:r>
          </w:p>
        </w:tc>
        <w:tc>
          <w:tcPr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Aryan Raj Singh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&lt;Sec&gt;</w:t>
            </w:r>
          </w:p>
        </w:tc>
        <w:tc>
          <w:tcPr>
            <w:tcW w:type="dxa" w:w="33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AMASE: A Harness-Ablation Framework for Measuring Cost–Quality Trade-offs in Autonomous Software Engineering Agents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Mr. &lt;Supervisor Name&gt;</w:t>
            </w:r>
          </w:p>
        </w:tc>
        <w:tc>
          <w:tcPr>
            <w:tcW w:type="dxa" w:w="1008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547"/>
        </w:trPr>
        <w:tc>
          <w:tcPr>
            <w:tcW w:type="dxa" w:w="122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&lt;Roll No&gt;</w:t>
            </w:r>
          </w:p>
        </w:tc>
        <w:tc>
          <w:tcPr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&lt;Team Member Name&gt;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&lt;Sec&gt;</w:t>
            </w:r>
          </w:p>
        </w:tc>
        <w:tc>
          <w:tcPr>
            <w:tcW w:type="dxa" w:w="331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008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547"/>
        </w:trPr>
        <w:tc>
          <w:tcPr>
            <w:tcW w:type="dxa" w:w="122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&lt;Roll No&gt;</w:t>
            </w:r>
          </w:p>
        </w:tc>
        <w:tc>
          <w:tcPr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&lt;Team Member Name&gt;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&lt;Sec&gt;</w:t>
            </w:r>
          </w:p>
        </w:tc>
        <w:tc>
          <w:tcPr>
            <w:tcW w:type="dxa" w:w="331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008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547"/>
        </w:trPr>
        <w:tc>
          <w:tcPr>
            <w:tcW w:type="dxa" w:w="122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&lt;Roll No&gt;</w:t>
            </w:r>
          </w:p>
        </w:tc>
        <w:tc>
          <w:tcPr>
            <w:tcW w:type="dxa" w:w="223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&lt;Team Member Name&gt;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&lt;Sec&gt;</w:t>
            </w:r>
          </w:p>
        </w:tc>
        <w:tc>
          <w:tcPr>
            <w:tcW w:type="dxa" w:w="331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008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00" w:befor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065"/>
        <w:gridCol w:w="2065"/>
        <w:gridCol w:w="2065"/>
        <w:gridCol w:w="2065"/>
        <w:gridCol w:w="2065"/>
      </w:tblGrid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Meeting No.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Meeting Date &amp; Time</w:t>
            </w:r>
          </w:p>
        </w:tc>
        <w:tc>
          <w:tcPr>
            <w:tcW w:type="dxa" w:w="4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Work Assigned by Supervisor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Supervisor's Remarks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Supervisor's Signature</w:t>
            </w:r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0 — Finalise problem statement, literature survey and scope; set up repository, Python/uv toolchain and version control.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0 — Implement the Docker execution sandbox: per-task provisioning, stdout/stderr capture, teardown, and turn/time/cost ceilings.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0 — Build the minimal ReAct core on LangGraph with the seven tools; integrate the Terminal-Bench 2.x adapter; resolve one task end to end.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1 — Instrument all model and tool calls to the OpenTelemetry GenAI semantic conventions; stand up self-hosted Langfuse; verify traces.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1 — Implement cost accounting and the experiment runner (config matrix, n repetitions, mean and spread); record the baseline.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1 — Build the DeepEval CI gate in GitHub Actions; demonstrate that a regressing pull request is blocked automatically.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2 — Implement and measure arms A1 (environment context) and A2 (pre-completion checklist) at n ≥ 3 against baseline.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2 — Implement and measure arms A3 (doom-loop detection), A8 (reasoning budget) and A4 (compaction strategy); run the interaction factorial.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3 — Implement arm A6 (hybrid retrieval vs agentic search) and arm A7 (static model routing); produce the cost–quality curve.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  <w:tr>
        <w:trPr>
          <w:trHeight w:val="749"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468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Phase 4 — Author the held-out decontaminated task set; run confirmatory experiments; prepare the dashboard, final report and research paper.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</w:p>
        </w:tc>
        <w:tc>
          <w:tcPr>
            <w:tcW w:type="dxa" w:w="1512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320" w:before="0"/>
        <w:jc w:val="left"/>
      </w:pPr>
    </w:p>
    <w:p>
      <w:pPr>
        <w:spacing w:after="40" w:befor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Signature of Supervisor: ______________________          Signature of HOD / Project Coordinator: ______________________</w:t>
      </w:r>
    </w:p>
    <w:sectPr w:rsidR="00FC693F" w:rsidRPr="0006063C" w:rsidSect="00034616">
      <w:pgSz w:w="11909" w:h="16834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